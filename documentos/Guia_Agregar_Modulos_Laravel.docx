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para agregar un módulo básico</w:t>
        <w:br/>
        <w:t>Sistema de Gestión de Créditos</w:t>
      </w:r>
    </w:p>
    <w:p>
      <w:pPr>
        <w:jc w:val="center"/>
      </w:pPr>
      <w:r>
        <w:rPr>
          <w:b/>
        </w:rPr>
        <w:t>Ejemplo práctico: módulo de Garantías</w:t>
      </w:r>
    </w:p>
    <w:p>
      <w:r>
        <w:t>Esta guía sirve como plantilla para agregar módulos sencillos al proyecto Laravel manteniendo la estructura utilizada en el Sistema de Gestión de Créditos.</w:t>
      </w:r>
    </w:p>
    <w:p>
      <w:pPr>
        <w:pStyle w:val="Heading1"/>
      </w:pPr>
      <w:r>
        <w:t>Flujo recomendado</w:t>
      </w:r>
    </w:p>
    <w:p>
      <w:pPr>
        <w:pStyle w:val="ListNumber"/>
      </w:pPr>
      <w:r>
        <w:t>Crear la migración y el modelo.</w:t>
      </w:r>
    </w:p>
    <w:p>
      <w:pPr>
        <w:pStyle w:val="ListNumber"/>
      </w:pPr>
      <w:r>
        <w:t>Definir los campos de la tabla.</w:t>
      </w:r>
    </w:p>
    <w:p>
      <w:pPr>
        <w:pStyle w:val="ListNumber"/>
      </w:pPr>
      <w:r>
        <w:t>Ejecutar la migración.</w:t>
      </w:r>
    </w:p>
    <w:p>
      <w:pPr>
        <w:pStyle w:val="ListNumber"/>
      </w:pPr>
      <w:r>
        <w:t>Configurar el modelo.</w:t>
      </w:r>
    </w:p>
    <w:p>
      <w:pPr>
        <w:pStyle w:val="ListNumber"/>
      </w:pPr>
      <w:r>
        <w:t>Crear el controlador.</w:t>
      </w:r>
    </w:p>
    <w:p>
      <w:pPr>
        <w:pStyle w:val="ListNumber"/>
      </w:pPr>
      <w:r>
        <w:t>Crear un Form Request para las validaciones.</w:t>
      </w:r>
    </w:p>
    <w:p>
      <w:pPr>
        <w:pStyle w:val="ListNumber"/>
      </w:pPr>
      <w:r>
        <w:t>Agregar rutas protegidas por autenticación y rol.</w:t>
      </w:r>
    </w:p>
    <w:p>
      <w:pPr>
        <w:pStyle w:val="ListNumber"/>
      </w:pPr>
      <w:r>
        <w:t>Crear las vistas Blade reutilizando layouts/app.blade.php.</w:t>
      </w:r>
    </w:p>
    <w:p>
      <w:pPr>
        <w:pStyle w:val="ListNumber"/>
      </w:pPr>
      <w:r>
        <w:t>Probar el módulo y ejecutar las pruebas del proyecto.</w:t>
      </w:r>
    </w:p>
    <w:p>
      <w:pPr>
        <w:pStyle w:val="ListNumber"/>
      </w:pPr>
      <w:r>
        <w:t>Guardar los cambios con Git y subirlos a GitHub.</w:t>
      </w:r>
    </w:p>
    <w:p>
      <w:pPr>
        <w:pStyle w:val="Heading1"/>
      </w:pPr>
      <w:r>
        <w:t>1. Crear modelo, migración, controlador y Form Request</w:t>
      </w:r>
    </w:p>
    <w:p>
      <w:r>
        <w:t>Desde la raíz del proyecto ejecutar:</w:t>
      </w:r>
    </w:p>
    <w:p>
      <w:pPr>
        <w:spacing w:after="60"/>
      </w:pPr>
      <w:r>
        <w:rPr>
          <w:rFonts w:ascii="Consolas" w:hAnsi="Consolas"/>
          <w:sz w:val="19"/>
        </w:rPr>
        <w:t>php artisan make:model Garantia -m</w:t>
      </w:r>
    </w:p>
    <w:p>
      <w:pPr>
        <w:spacing w:after="60"/>
      </w:pPr>
      <w:r>
        <w:rPr>
          <w:rFonts w:ascii="Consolas" w:hAnsi="Consolas"/>
          <w:sz w:val="19"/>
        </w:rPr>
        <w:t>php artisan make:controller GarantiaController</w:t>
      </w:r>
    </w:p>
    <w:p>
      <w:pPr>
        <w:spacing w:after="60"/>
      </w:pPr>
      <w:r>
        <w:rPr>
          <w:rFonts w:ascii="Consolas" w:hAnsi="Consolas"/>
          <w:sz w:val="19"/>
        </w:rPr>
        <w:t>php artisan make:request StoreGarantiaRequest</w:t>
      </w:r>
    </w:p>
    <w:p>
      <w:pPr>
        <w:pStyle w:val="Heading1"/>
      </w:pPr>
      <w:r>
        <w:t>2. Crear la tabla</w:t>
      </w:r>
    </w:p>
    <w:p>
      <w:r>
        <w:t>Abrir la nueva migración dentro de database/migrations y definir, por ejemplo:</w:t>
      </w:r>
    </w:p>
    <w:p>
      <w:pPr>
        <w:spacing w:after="60"/>
      </w:pPr>
      <w:r>
        <w:rPr>
          <w:rFonts w:ascii="Consolas" w:hAnsi="Consolas"/>
          <w:sz w:val="19"/>
        </w:rPr>
        <w:t>Schema::create('garantias', function (Blueprint $table) {</w:t>
        <w:br/>
        <w:t xml:space="preserve">    $table-&gt;id();</w:t>
        <w:br/>
        <w:t xml:space="preserve">    $table-&gt;string('nombre', 100);</w:t>
        <w:br/>
        <w:t xml:space="preserve">    $table-&gt;text('descripcion')-&gt;nullable();</w:t>
        <w:br/>
        <w:t xml:space="preserve">    $table-&gt;enum('estado', ['activo', 'inactivo'])-&gt;default('activo');</w:t>
        <w:br/>
        <w:t xml:space="preserve">    $table-&gt;timestamps();</w:t>
        <w:br/>
        <w:t>});</w:t>
      </w:r>
    </w:p>
    <w:p>
      <w:r>
        <w:t>Después ejecutar:</w:t>
      </w:r>
    </w:p>
    <w:p>
      <w:pPr>
        <w:spacing w:after="60"/>
      </w:pPr>
      <w:r>
        <w:rPr>
          <w:rFonts w:ascii="Consolas" w:hAnsi="Consolas"/>
          <w:sz w:val="19"/>
        </w:rPr>
        <w:t>php artisan migrate</w:t>
      </w:r>
    </w:p>
    <w:p>
      <w:pPr>
        <w:pStyle w:val="Heading1"/>
      </w:pPr>
      <w:r>
        <w:t>3. Configurar el modelo</w:t>
      </w:r>
    </w:p>
    <w:p>
      <w:r>
        <w:t>En app/Models/Garantia.php definir los campos permitidos:</w:t>
      </w:r>
    </w:p>
    <w:p>
      <w:pPr>
        <w:spacing w:after="60"/>
      </w:pPr>
      <w:r>
        <w:rPr>
          <w:rFonts w:ascii="Consolas" w:hAnsi="Consolas"/>
          <w:sz w:val="19"/>
        </w:rPr>
        <w:t>protected $fillable = [</w:t>
        <w:br/>
        <w:t xml:space="preserve">    'nombre',</w:t>
        <w:br/>
        <w:t xml:space="preserve">    'descripcion',</w:t>
        <w:br/>
        <w:t xml:space="preserve">    'estado',</w:t>
        <w:br/>
        <w:t>];</w:t>
      </w:r>
    </w:p>
    <w:p>
      <w:pPr>
        <w:pStyle w:val="Heading1"/>
      </w:pPr>
      <w:r>
        <w:t>4. Agregar validaciones</w:t>
      </w:r>
    </w:p>
    <w:p>
      <w:r>
        <w:t>En app/Http/Requests/StoreGarantiaRequest.php:</w:t>
      </w:r>
    </w:p>
    <w:p>
      <w:pPr>
        <w:spacing w:after="60"/>
      </w:pPr>
      <w:r>
        <w:rPr>
          <w:rFonts w:ascii="Consolas" w:hAnsi="Consolas"/>
          <w:sz w:val="19"/>
        </w:rPr>
        <w:t>public function authorize(): bool</w:t>
        <w:br/>
        <w:t>{</w:t>
        <w:br/>
        <w:t xml:space="preserve">    return true;</w:t>
        <w:br/>
        <w:t>}</w:t>
        <w:br/>
        <w:br/>
        <w:t>public function rules(): array</w:t>
        <w:br/>
        <w:t>{</w:t>
        <w:br/>
        <w:t xml:space="preserve">    return [</w:t>
        <w:br/>
        <w:t xml:space="preserve">        'nombre' =&gt; ['required', 'string', 'max:100'],</w:t>
        <w:br/>
        <w:t xml:space="preserve">        'descripcion' =&gt; ['nullable', 'string'],</w:t>
        <w:br/>
        <w:t xml:space="preserve">    ];</w:t>
        <w:br/>
        <w:t>}</w:t>
      </w:r>
    </w:p>
    <w:p>
      <w:pPr>
        <w:pStyle w:val="Heading1"/>
      </w:pPr>
      <w:r>
        <w:t>5. Programar el controlador</w:t>
      </w:r>
    </w:p>
    <w:p>
      <w:r>
        <w:t>Ejemplo mínimo para listar, mostrar el formulario y registrar:</w:t>
      </w:r>
    </w:p>
    <w:p>
      <w:pPr>
        <w:spacing w:after="60"/>
      </w:pPr>
      <w:r>
        <w:rPr>
          <w:rFonts w:ascii="Consolas" w:hAnsi="Consolas"/>
          <w:sz w:val="19"/>
        </w:rPr>
        <w:t>public function index()</w:t>
        <w:br/>
        <w:t>{</w:t>
        <w:br/>
        <w:t xml:space="preserve">    $garantias = Garantia::orderBy('nombre')-&gt;get();</w:t>
        <w:br/>
        <w:br/>
        <w:t xml:space="preserve">    return view('garantias.index', compact('garantias'));</w:t>
        <w:br/>
        <w:t>}</w:t>
        <w:br/>
        <w:br/>
        <w:t>public function create()</w:t>
        <w:br/>
        <w:t>{</w:t>
        <w:br/>
        <w:t xml:space="preserve">    return view('garantias.create');</w:t>
        <w:br/>
        <w:t>}</w:t>
        <w:br/>
        <w:br/>
        <w:t>public function store(StoreGarantiaRequest $request)</w:t>
        <w:br/>
        <w:t>{</w:t>
        <w:br/>
        <w:t xml:space="preserve">    Garantia::create($request-&gt;validated());</w:t>
        <w:br/>
        <w:br/>
        <w:t xml:space="preserve">    return redirect()</w:t>
        <w:br/>
        <w:t xml:space="preserve">        -&gt;route('garantias.index')</w:t>
        <w:br/>
        <w:t xml:space="preserve">        -&gt;with('success', 'Garantía registrada correctamente.');</w:t>
        <w:br/>
        <w:t>}</w:t>
      </w:r>
    </w:p>
    <w:p>
      <w:r>
        <w:t>Recordar importar App\Models\Garantia y App\Http\Requests\StoreGarantiaRequest en el controlador.</w:t>
      </w:r>
    </w:p>
    <w:p>
      <w:pPr>
        <w:pStyle w:val="Heading1"/>
      </w:pPr>
      <w:r>
        <w:t>6. Agregar las rutas</w:t>
      </w:r>
    </w:p>
    <w:p>
      <w:r>
        <w:t>En routes/web.php se pueden agregar rutas como:</w:t>
      </w:r>
    </w:p>
    <w:p>
      <w:pPr>
        <w:spacing w:after="60"/>
      </w:pPr>
      <w:r>
        <w:rPr>
          <w:rFonts w:ascii="Consolas" w:hAnsi="Consolas"/>
          <w:sz w:val="19"/>
        </w:rPr>
        <w:t>Route::get('/garantias', [GarantiaController::class, 'index'])</w:t>
        <w:br/>
        <w:t xml:space="preserve">    -&gt;middleware(['auth', 'rol:administrador,empleado'])</w:t>
        <w:br/>
        <w:t xml:space="preserve">    -&gt;name('garantias.index');</w:t>
        <w:br/>
        <w:br/>
        <w:t>Route::get('/garantias/crear', [GarantiaController::class, 'create'])</w:t>
        <w:br/>
        <w:t xml:space="preserve">    -&gt;middleware(['auth', 'rol:administrador'])</w:t>
        <w:br/>
        <w:t xml:space="preserve">    -&gt;name('garantias.create');</w:t>
        <w:br/>
        <w:br/>
        <w:t>Route::post('/garantias', [GarantiaController::class, 'store'])</w:t>
        <w:br/>
        <w:t xml:space="preserve">    -&gt;middleware(['auth', 'rol:administrador'])</w:t>
        <w:br/>
        <w:t xml:space="preserve">    -&gt;name('garantias.store');</w:t>
      </w:r>
    </w:p>
    <w:p>
      <w:r>
        <w:t>También se debe importar GarantiaController al inicio de routes/web.php.</w:t>
      </w:r>
    </w:p>
    <w:p>
      <w:pPr>
        <w:pStyle w:val="Heading1"/>
      </w:pPr>
      <w:r>
        <w:t>7. Crear las vistas</w:t>
      </w:r>
    </w:p>
    <w:p>
      <w:r>
        <w:t>Crear:</w:t>
      </w:r>
    </w:p>
    <w:p>
      <w:pPr>
        <w:spacing w:after="60"/>
      </w:pPr>
      <w:r>
        <w:rPr>
          <w:rFonts w:ascii="Consolas" w:hAnsi="Consolas"/>
          <w:sz w:val="19"/>
        </w:rPr>
        <w:t>resources/views/garantias/index.blade.php</w:t>
      </w:r>
    </w:p>
    <w:p>
      <w:pPr>
        <w:spacing w:after="60"/>
      </w:pPr>
      <w:r>
        <w:rPr>
          <w:rFonts w:ascii="Consolas" w:hAnsi="Consolas"/>
          <w:sz w:val="19"/>
        </w:rPr>
        <w:t>resources/views/garantias/create.blade.php</w:t>
      </w:r>
    </w:p>
    <w:p>
      <w:r>
        <w:t>Las vistas deben reutilizar el layout actual del sistema:</w:t>
      </w:r>
    </w:p>
    <w:p>
      <w:pPr>
        <w:spacing w:after="60"/>
      </w:pPr>
      <w:r>
        <w:rPr>
          <w:rFonts w:ascii="Consolas" w:hAnsi="Consolas"/>
          <w:sz w:val="19"/>
        </w:rPr>
        <w:t>@extends('layouts.app')</w:t>
        <w:br/>
        <w:br/>
        <w:t>@section('title', 'Garantías')</w:t>
        <w:br/>
        <w:br/>
        <w:t>@section('content')</w:t>
        <w:br/>
        <w:t xml:space="preserve">    &lt;div class="tarjeta"&gt;</w:t>
        <w:br/>
        <w:t xml:space="preserve">        &lt;h1&gt;Garantías&lt;/h1&gt;</w:t>
        <w:br/>
        <w:t xml:space="preserve">    &lt;/div&gt;</w:t>
        <w:br/>
        <w:t>@endsection</w:t>
      </w:r>
    </w:p>
    <w:p>
      <w:pPr>
        <w:pStyle w:val="Heading1"/>
      </w:pPr>
      <w:r>
        <w:t>8. Agregar el módulo al menú</w:t>
      </w:r>
    </w:p>
    <w:p>
      <w:r>
        <w:t>Si el módulo debe aparecer en la navegación, editar resources/views/layouts/app.blade.php y agregar el enlace únicamente para los roles autorizados.</w:t>
      </w:r>
    </w:p>
    <w:p>
      <w:pPr>
        <w:spacing w:after="60"/>
      </w:pPr>
      <w:r>
        <w:rPr>
          <w:rFonts w:ascii="Consolas" w:hAnsi="Consolas"/>
          <w:sz w:val="19"/>
        </w:rPr>
        <w:t>&lt;a href="{{ route('garantias.index') }}"&gt;</w:t>
        <w:br/>
        <w:t xml:space="preserve">    Garantías</w:t>
        <w:br/>
        <w:t>&lt;/a&gt;</w:t>
      </w:r>
    </w:p>
    <w:p>
      <w:pPr>
        <w:pStyle w:val="Heading1"/>
      </w:pPr>
      <w:r>
        <w:t>9. Probar antes de subir cambios</w:t>
      </w:r>
    </w:p>
    <w:p>
      <w:r>
        <w:t>Comprobar manualmente que el módulo funciona y luego ejecutar:</w:t>
      </w:r>
    </w:p>
    <w:p>
      <w:pPr>
        <w:spacing w:after="60"/>
      </w:pPr>
      <w:r>
        <w:rPr>
          <w:rFonts w:ascii="Consolas" w:hAnsi="Consolas"/>
          <w:sz w:val="19"/>
        </w:rPr>
        <w:t>php artisan test</w:t>
      </w:r>
    </w:p>
    <w:p>
      <w:r>
        <w:t>Si se agregan reglas de negocio importantes, conviene crear también una prueba Feature para verificar permisos, validaciones o comportamiento del nuevo módulo.</w:t>
      </w:r>
    </w:p>
    <w:p>
      <w:pPr>
        <w:pStyle w:val="Heading1"/>
      </w:pPr>
      <w:r>
        <w:t>10. Guardar el cambio en GitHub</w:t>
      </w:r>
    </w:p>
    <w:p>
      <w:r>
        <w:t>Antes de empezar a trabajar es recomendable obtener los cambios más recientes:</w:t>
      </w:r>
    </w:p>
    <w:p>
      <w:pPr>
        <w:spacing w:after="60"/>
      </w:pPr>
      <w:r>
        <w:rPr>
          <w:rFonts w:ascii="Consolas" w:hAnsi="Consolas"/>
          <w:sz w:val="19"/>
        </w:rPr>
        <w:t>git pull origin main</w:t>
      </w:r>
    </w:p>
    <w:p>
      <w:r>
        <w:t>Después de terminar y probar:</w:t>
      </w:r>
    </w:p>
    <w:p>
      <w:pPr>
        <w:spacing w:after="60"/>
      </w:pPr>
      <w:r>
        <w:rPr>
          <w:rFonts w:ascii="Consolas" w:hAnsi="Consolas"/>
          <w:sz w:val="19"/>
        </w:rPr>
        <w:t>git status</w:t>
      </w:r>
    </w:p>
    <w:p>
      <w:pPr>
        <w:spacing w:after="60"/>
      </w:pPr>
      <w:r>
        <w:rPr>
          <w:rFonts w:ascii="Consolas" w:hAnsi="Consolas"/>
          <w:sz w:val="19"/>
        </w:rPr>
        <w:t>git add .</w:t>
      </w:r>
    </w:p>
    <w:p>
      <w:pPr>
        <w:spacing w:after="60"/>
      </w:pPr>
      <w:r>
        <w:rPr>
          <w:rFonts w:ascii="Consolas" w:hAnsi="Consolas"/>
          <w:sz w:val="19"/>
        </w:rPr>
        <w:t>git commit -m "Agregar modulo de garantias"</w:t>
      </w:r>
    </w:p>
    <w:p>
      <w:pPr>
        <w:spacing w:after="60"/>
      </w:pPr>
      <w:r>
        <w:rPr>
          <w:rFonts w:ascii="Consolas" w:hAnsi="Consolas"/>
          <w:sz w:val="19"/>
        </w:rPr>
        <w:t>git push origin main</w:t>
      </w:r>
    </w:p>
    <w:p>
      <w:pPr>
        <w:pStyle w:val="Heading1"/>
      </w:pPr>
      <w:r>
        <w:t>Plantilla para cualquier módulo</w:t>
      </w:r>
    </w:p>
    <w:p>
      <w:r>
        <w:t>Para otro módulo, sustituir Garantia/garantias por el nombre correspondiente. Por ejemplo: Sucursal/sucursales, Categoria/categorias o cualquier entidad requerida. Los campos, permisos, relaciones y validaciones deben adaptarse a los requisitos reales del nuevo módulo.</w:t>
      </w:r>
    </w:p>
    <w:p>
      <w:pPr>
        <w:pStyle w:val="Heading1"/>
      </w:pPr>
      <w:r>
        <w:t>Importante antes de modificar la base de datos</w:t>
      </w:r>
    </w:p>
    <w:p>
      <w:r>
        <w:t>No editar migraciones que ya hayan sido compartidas y ejecutadas por el equipo para hacer cambios nuevos. Cuando sea necesario modificar una tabla existente, crear una nueva migración para que los demás integrantes puedan aplicar el cambio con php artisan migrate.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