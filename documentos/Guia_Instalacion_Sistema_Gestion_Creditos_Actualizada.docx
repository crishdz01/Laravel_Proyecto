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instalación</w:t>
        <w:br/>
        <w:t>Sistema de Gestión de Créditos</w:t>
      </w:r>
    </w:p>
    <w:p>
      <w:pPr>
        <w:jc w:val="center"/>
      </w:pPr>
      <w:r>
        <w:rPr>
          <w:b/>
        </w:rPr>
        <w:t>Laravel 12 · PHP 8.2+ · MySQL/MariaDB</w:t>
      </w:r>
    </w:p>
    <w:p>
      <w:r>
        <w:t>Esta guía explica cómo descargar, configurar y ejecutar el proyecto Sistema de Gestión de Créditos desde GitHub en una computadora nueva.</w:t>
      </w:r>
    </w:p>
    <w:p>
      <w:pPr>
        <w:pStyle w:val="Heading1"/>
      </w:pPr>
      <w:r>
        <w:t>1. Requisitos</w:t>
      </w:r>
    </w:p>
    <w:p>
      <w:pPr>
        <w:pStyle w:val="ListBullet"/>
      </w:pPr>
      <w:r>
        <w:t>Git.</w:t>
      </w:r>
    </w:p>
    <w:p>
      <w:pPr>
        <w:pStyle w:val="ListBullet"/>
      </w:pPr>
      <w:r>
        <w:t>PHP 8.2 o superior.</w:t>
      </w:r>
    </w:p>
    <w:p>
      <w:pPr>
        <w:pStyle w:val="ListBullet"/>
      </w:pPr>
      <w:r>
        <w:t>Composer.</w:t>
      </w:r>
    </w:p>
    <w:p>
      <w:pPr>
        <w:pStyle w:val="ListBullet"/>
      </w:pPr>
      <w:r>
        <w:t>XAMPP o un servidor MySQL/MariaDB.</w:t>
      </w:r>
    </w:p>
    <w:p>
      <w:pPr>
        <w:pStyle w:val="ListBullet"/>
      </w:pPr>
      <w:r>
        <w:t>Conexión a Internet para descargar el proyecto y sus dependencias.</w:t>
      </w:r>
    </w:p>
    <w:p>
      <w:r>
        <w:t>Configuración utilizada durante el desarrollo: PHP 8.2.12, Composer 2.10.3, Laravel 12 y MariaDB 10.4.32.</w:t>
      </w:r>
    </w:p>
    <w:p>
      <w:pPr>
        <w:pStyle w:val="Heading1"/>
      </w:pPr>
      <w:r>
        <w:t>2. Verificar PHP y Composer</w:t>
      </w:r>
    </w:p>
    <w:p>
      <w:r>
        <w:t>Abrir PowerShell y ejecutar:</w:t>
      </w:r>
    </w:p>
    <w:p>
      <w:r>
        <w:rPr>
          <w:rFonts w:ascii="Consolas" w:hAnsi="Consolas"/>
          <w:sz w:val="20"/>
        </w:rPr>
        <w:t>php -v</w:t>
      </w:r>
    </w:p>
    <w:p>
      <w:r>
        <w:rPr>
          <w:rFonts w:ascii="Consolas" w:hAnsi="Consolas"/>
          <w:sz w:val="20"/>
        </w:rPr>
        <w:t>composer -V</w:t>
      </w:r>
    </w:p>
    <w:p>
      <w:pPr>
        <w:pStyle w:val="Heading1"/>
      </w:pPr>
      <w:r>
        <w:t>3. Descargar el proyecto desde GitHub</w:t>
      </w:r>
    </w:p>
    <w:p>
      <w:r>
        <w:t>Ejecutar en PowerShell:</w:t>
      </w:r>
    </w:p>
    <w:p>
      <w:r>
        <w:rPr>
          <w:rFonts w:ascii="Consolas" w:hAnsi="Consolas"/>
          <w:sz w:val="20"/>
        </w:rPr>
        <w:t>git clone https://github.com/crishdz01/Laravel_Proyecto.git</w:t>
      </w:r>
    </w:p>
    <w:p>
      <w:r>
        <w:rPr>
          <w:rFonts w:ascii="Consolas" w:hAnsi="Consolas"/>
          <w:sz w:val="20"/>
        </w:rPr>
        <w:t>cd Laravel_Proyecto</w:t>
      </w:r>
    </w:p>
    <w:p>
      <w:pPr>
        <w:pStyle w:val="Heading1"/>
      </w:pPr>
      <w:r>
        <w:t>4. Instalar las dependencias</w:t>
      </w:r>
    </w:p>
    <w:p>
      <w:r>
        <w:t>Dentro de la carpeta Laravel_Proyecto ejecutar:</w:t>
      </w:r>
    </w:p>
    <w:p>
      <w:r>
        <w:rPr>
          <w:rFonts w:ascii="Consolas" w:hAnsi="Consolas"/>
        </w:rPr>
        <w:t>composer install</w:t>
      </w:r>
    </w:p>
    <w:p>
      <w:r>
        <w:t>Composer instalará las dependencias indicadas por composer.json y composer.lock. No es necesario copiar la carpeta vendor desde otra computadora.</w:t>
      </w:r>
    </w:p>
    <w:p>
      <w:pPr>
        <w:pStyle w:val="Heading1"/>
      </w:pPr>
      <w:r>
        <w:t>5. Crear el archivo .env</w:t>
      </w:r>
    </w:p>
    <w:p>
      <w:r>
        <w:t>Ejecutar:</w:t>
      </w:r>
    </w:p>
    <w:p>
      <w:r>
        <w:rPr>
          <w:rFonts w:ascii="Consolas" w:hAnsi="Consolas"/>
        </w:rPr>
        <w:t>copy .env.example .env</w:t>
      </w:r>
    </w:p>
    <w:p>
      <w:r>
        <w:t>Después generar la clave de la aplicación:</w:t>
      </w:r>
    </w:p>
    <w:p>
      <w:r>
        <w:rPr>
          <w:rFonts w:ascii="Consolas" w:hAnsi="Consolas"/>
        </w:rPr>
        <w:t>php artisan key:generate</w:t>
      </w:r>
    </w:p>
    <w:p>
      <w:pPr>
        <w:pStyle w:val="Heading1"/>
      </w:pPr>
      <w:r>
        <w:t>6. Crear y configurar la base de datos</w:t>
      </w:r>
    </w:p>
    <w:p>
      <w:r>
        <w:t>Iniciar MySQL desde XAMPP y crear en phpMyAdmin una base de datos llamada:</w:t>
      </w:r>
    </w:p>
    <w:p>
      <w:r>
        <w:rPr>
          <w:rFonts w:ascii="Consolas" w:hAnsi="Consolas"/>
          <w:b/>
        </w:rPr>
        <w:t>sistema_creditos</w:t>
      </w:r>
    </w:p>
    <w:p>
      <w:r>
        <w:t>En el archivo .env verificar la siguiente configuración:</w:t>
      </w:r>
    </w:p>
    <w:p>
      <w:pPr>
        <w:spacing w:after="0"/>
      </w:pPr>
      <w:r>
        <w:rPr>
          <w:rFonts w:ascii="Consolas" w:hAnsi="Consolas"/>
          <w:sz w:val="20"/>
        </w:rPr>
        <w:t>DB_CONNECTION=mysql</w:t>
      </w:r>
    </w:p>
    <w:p>
      <w:pPr>
        <w:spacing w:after="0"/>
      </w:pPr>
      <w:r>
        <w:rPr>
          <w:rFonts w:ascii="Consolas" w:hAnsi="Consolas"/>
          <w:sz w:val="20"/>
        </w:rPr>
        <w:t>DB_HOST=127.0.0.1</w:t>
      </w:r>
    </w:p>
    <w:p>
      <w:pPr>
        <w:spacing w:after="0"/>
      </w:pPr>
      <w:r>
        <w:rPr>
          <w:rFonts w:ascii="Consolas" w:hAnsi="Consolas"/>
          <w:sz w:val="20"/>
        </w:rPr>
        <w:t>DB_PORT=3306</w:t>
      </w:r>
    </w:p>
    <w:p>
      <w:pPr>
        <w:spacing w:after="0"/>
      </w:pPr>
      <w:r>
        <w:rPr>
          <w:rFonts w:ascii="Consolas" w:hAnsi="Consolas"/>
          <w:sz w:val="20"/>
        </w:rPr>
        <w:t>DB_DATABASE=sistema_creditos</w:t>
      </w:r>
    </w:p>
    <w:p>
      <w:pPr>
        <w:spacing w:after="0"/>
      </w:pPr>
      <w:r>
        <w:rPr>
          <w:rFonts w:ascii="Consolas" w:hAnsi="Consolas"/>
          <w:sz w:val="20"/>
        </w:rPr>
        <w:t>DB_USERNAME=root</w:t>
      </w:r>
    </w:p>
    <w:p>
      <w:pPr>
        <w:spacing w:after="0"/>
      </w:pPr>
      <w:r>
        <w:rPr>
          <w:rFonts w:ascii="Consolas" w:hAnsi="Consolas"/>
          <w:sz w:val="20"/>
        </w:rPr>
        <w:t>DB_PASSWORD=</w:t>
      </w:r>
    </w:p>
    <w:p>
      <w:r>
        <w:t>Si la instalación local de MySQL/MariaDB utiliza otra contraseña, puerto o usuario, se deben colocar los valores correspondientes.</w:t>
      </w:r>
    </w:p>
    <w:p>
      <w:pPr>
        <w:pStyle w:val="Heading1"/>
      </w:pPr>
      <w:r>
        <w:t>7. Crear las tablas</w:t>
      </w:r>
    </w:p>
    <w:p>
      <w:r>
        <w:t>Ejecutar:</w:t>
      </w:r>
    </w:p>
    <w:p>
      <w:r>
        <w:rPr>
          <w:rFonts w:ascii="Consolas" w:hAnsi="Consolas"/>
        </w:rPr>
      </w:r>
      <w:r>
        <w:rPr>
          <w:rFonts w:ascii="Consolas" w:hAnsi="Consolas"/>
          <w:sz w:val="20"/>
        </w:rPr>
        <w:t>php artisan migrate --seed</w:t>
      </w:r>
    </w:p>
    <w:p>
      <w:r>
        <w:t>Este comando crea las tablas necesarias mediante las migraciones del proyecto y ejecuta los Seeders. De esta manera se crea automáticamente el usuario administrador inicial.</w:t>
      </w:r>
    </w:p>
    <w:p>
      <w:r>
        <w:t>Credenciales iniciales:</w:t>
        <w:br/>
        <w:t>Correo: admin@sistema.com</w:t>
        <w:br/>
        <w:t>Contraseña: 12345678</w:t>
        <w:br/>
        <w:t>Rol: administrador</w:t>
      </w:r>
    </w:p>
    <w:p>
      <w:pPr>
        <w:pStyle w:val="Heading1"/>
      </w:pPr>
      <w:r>
        <w:t>8. Ejecutar las pruebas</w:t>
      </w:r>
    </w:p>
    <w:p>
      <w:r>
        <w:t>Para comprobar el funcionamiento principal del sistema:</w:t>
      </w:r>
    </w:p>
    <w:p>
      <w:r>
        <w:rPr>
          <w:rFonts w:ascii="Consolas" w:hAnsi="Consolas"/>
        </w:rPr>
        <w:t>php artisan test</w:t>
      </w:r>
    </w:p>
    <w:p>
      <w:r>
        <w:t>La versión entregada del proyecto fue comprobada con 13 pruebas y 30 assertions aprobadas.</w:t>
      </w:r>
    </w:p>
    <w:p>
      <w:pPr>
        <w:pStyle w:val="Heading1"/>
      </w:pPr>
      <w:r>
        <w:t>9. Iniciar el sistema</w:t>
      </w:r>
    </w:p>
    <w:p>
      <w:r>
        <w:t>Ejecutar:</w:t>
      </w:r>
    </w:p>
    <w:p>
      <w:r>
        <w:rPr>
          <w:rFonts w:ascii="Consolas" w:hAnsi="Consolas"/>
        </w:rPr>
        <w:t>php artisan serve</w:t>
      </w:r>
    </w:p>
    <w:p>
      <w:r>
        <w:t>Después abrir en el navegador:</w:t>
      </w:r>
    </w:p>
    <w:p>
      <w:r>
        <w:rPr>
          <w:rFonts w:ascii="Consolas" w:hAnsi="Consolas"/>
        </w:rPr>
        <w:t>http://127.0.0.1:8000</w:t>
      </w:r>
    </w:p>
    <w:p>
      <w:pPr>
        <w:pStyle w:val="Heading1"/>
      </w:pPr>
      <w:r>
        <w:t>10. Actualizar el proyecto</w:t>
      </w:r>
    </w:p>
    <w:p>
      <w:r>
        <w:t>Cuando otro integrante haya subido cambios al repositorio, entrar a Laravel_Proyecto y ejecutar:</w:t>
      </w:r>
    </w:p>
    <w:p>
      <w:r>
        <w:rPr>
          <w:rFonts w:ascii="Consolas" w:hAnsi="Consolas"/>
        </w:rPr>
        <w:t>git pull origin main</w:t>
      </w:r>
    </w:p>
    <w:p>
      <w:r>
        <w:t>Si los cambios incluyen nuevas dependencias o migraciones, también puede ser necesario ejecutar:</w:t>
      </w:r>
    </w:p>
    <w:p>
      <w:r>
        <w:rPr>
          <w:rFonts w:ascii="Consolas" w:hAnsi="Consolas"/>
        </w:rPr>
        <w:t>composer install</w:t>
      </w:r>
    </w:p>
    <w:p>
      <w:r>
        <w:rPr>
          <w:rFonts w:ascii="Consolas" w:hAnsi="Consolas"/>
        </w:rPr>
      </w:r>
      <w:r>
        <w:rPr>
          <w:rFonts w:ascii="Consolas" w:hAnsi="Consolas"/>
          <w:sz w:val="20"/>
        </w:rPr>
        <w:t>php artisan migrate --seed</w:t>
      </w:r>
    </w:p>
    <w:p>
      <w:pPr>
        <w:pStyle w:val="Heading1"/>
      </w:pPr>
      <w:r>
        <w:t>11. Subir cambios realizados</w:t>
      </w:r>
    </w:p>
    <w:p>
      <w:r>
        <w:t>Antes de modificar el proyecto se recomienda ejecutar git pull. Después de trabajar:</w:t>
      </w:r>
    </w:p>
    <w:p>
      <w:r>
        <w:rPr>
          <w:rFonts w:ascii="Consolas" w:hAnsi="Consolas"/>
        </w:rPr>
        <w:t>php artisan test</w:t>
      </w:r>
    </w:p>
    <w:p>
      <w:r>
        <w:rPr>
          <w:rFonts w:ascii="Consolas" w:hAnsi="Consolas"/>
        </w:rPr>
        <w:t>git status</w:t>
      </w:r>
    </w:p>
    <w:p>
      <w:r>
        <w:rPr>
          <w:rFonts w:ascii="Consolas" w:hAnsi="Consolas"/>
        </w:rPr>
        <w:t>git add .</w:t>
      </w:r>
    </w:p>
    <w:p>
      <w:r>
        <w:rPr>
          <w:rFonts w:ascii="Consolas" w:hAnsi="Consolas"/>
        </w:rPr>
        <w:t>git commit -m "Descripción del cambio realizado"</w:t>
      </w:r>
    </w:p>
    <w:p>
      <w:r>
        <w:rPr>
          <w:rFonts w:ascii="Consolas" w:hAnsi="Consolas"/>
        </w:rPr>
        <w:t>git push origin main</w:t>
      </w:r>
    </w:p>
    <w:p>
      <w:pPr>
        <w:pStyle w:val="Heading1"/>
      </w:pPr>
      <w:r>
        <w:t>Instalación mediante instalar.bat</w:t>
      </w:r>
    </w:p>
    <w:p>
      <w:r>
        <w:t>El repositorio incluye el archivo instalar.bat para facilitar la instalación en Windows. Después de clonar el proyecto, el usuario puede ejecutarlo desde la raíz del repositorio. El script verifica PHP y Composer, instala dependencias, prepara .env, genera la clave de Laravel, ejecuta las migraciones con los Seeders y finalmente ejecuta las pruebas.</w:t>
      </w:r>
    </w:p>
    <w:p>
      <w:r>
        <w:t>Antes de continuar con las migraciones, el script solicita verificar que MySQL esté iniciado, que exista la base de datos sistema_creditos y que la configuración de .env sea correcta.</w:t>
      </w:r>
    </w:p>
    <w:p>
      <w:pPr>
        <w:pStyle w:val="Heading1"/>
      </w:pPr>
      <w:r>
        <w:t>12. Errores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Problema</w:t>
            </w:r>
          </w:p>
        </w:tc>
        <w:tc>
          <w:tcPr>
            <w:tcW w:type="dxa" w:w="4968"/>
          </w:tcPr>
          <w:p>
            <w:r>
              <w:t>Qué revisar</w:t>
            </w:r>
          </w:p>
        </w:tc>
      </w:tr>
      <w:tr>
        <w:tc>
          <w:tcPr>
            <w:tcW w:type="dxa" w:w="4968"/>
          </w:tcPr>
          <w:p>
            <w:r>
              <w:t>'php' no se reconoce</w:t>
            </w:r>
          </w:p>
        </w:tc>
        <w:tc>
          <w:tcPr>
            <w:tcW w:type="dxa" w:w="4968"/>
          </w:tcPr>
          <w:p>
            <w:r>
              <w:t>Verificar la instalación de PHP y que su ruta esté agregada al PATH.</w:t>
            </w:r>
          </w:p>
        </w:tc>
      </w:tr>
      <w:tr>
        <w:tc>
          <w:tcPr>
            <w:tcW w:type="dxa" w:w="4968"/>
          </w:tcPr>
          <w:p>
            <w:r>
              <w:t>'composer' no se reconoce</w:t>
            </w:r>
          </w:p>
        </w:tc>
        <w:tc>
          <w:tcPr>
            <w:tcW w:type="dxa" w:w="4968"/>
          </w:tcPr>
          <w:p>
            <w:r>
              <w:t>Instalar Composer y reiniciar la terminal.</w:t>
            </w:r>
          </w:p>
        </w:tc>
      </w:tr>
      <w:tr>
        <w:tc>
          <w:tcPr>
            <w:tcW w:type="dxa" w:w="4968"/>
          </w:tcPr>
          <w:p>
            <w:r>
              <w:t>Error de conexión a la base de datos</w:t>
            </w:r>
          </w:p>
        </w:tc>
        <w:tc>
          <w:tcPr>
            <w:tcW w:type="dxa" w:w="4968"/>
          </w:tcPr>
          <w:p>
            <w:r>
              <w:t>Comprobar que MySQL esté iniciado y revisar DB_DATABASE, DB_USERNAME, DB_PASSWORD y DB_PORT en .env.</w:t>
            </w:r>
          </w:p>
        </w:tc>
      </w:tr>
      <w:tr>
        <w:tc>
          <w:tcPr>
            <w:tcW w:type="dxa" w:w="4968"/>
          </w:tcPr>
          <w:p>
            <w:r>
              <w:t>No application encryption key</w:t>
            </w:r>
          </w:p>
        </w:tc>
        <w:tc>
          <w:tcPr>
            <w:tcW w:type="dxa" w:w="4968"/>
          </w:tcPr>
          <w:p>
            <w:r>
              <w:t>Ejecutar php artisan key:generate.</w:t>
            </w:r>
          </w:p>
        </w:tc>
      </w:tr>
      <w:tr>
        <w:tc>
          <w:tcPr>
            <w:tcW w:type="dxa" w:w="4968"/>
          </w:tcPr>
          <w:p>
            <w:r>
              <w:t>Class/vendor/autoload.php no encontrado</w:t>
            </w:r>
          </w:p>
        </w:tc>
        <w:tc>
          <w:tcPr>
            <w:tcW w:type="dxa" w:w="4968"/>
          </w:tcPr>
          <w:p>
            <w:r>
              <w:t>Ejecutar composer install.</w:t>
            </w:r>
          </w:p>
        </w:tc>
      </w:tr>
      <w:tr>
        <w:tc>
          <w:tcPr>
            <w:tcW w:type="dxa" w:w="4968"/>
          </w:tcPr>
          <w:p>
            <w:r>
              <w:t>Tabla no encontrada</w:t>
            </w:r>
          </w:p>
        </w:tc>
        <w:tc>
          <w:tcPr>
            <w:tcW w:type="dxa" w:w="4968"/>
          </w:tcPr>
          <w:p>
            <w:r>
              <w:t>Crear la base de datos y ejecutar php artisan migrate.</w:t>
            </w:r>
          </w:p>
        </w:tc>
      </w:tr>
    </w:tbl>
    <w:p>
      <w:pPr>
        <w:pStyle w:val="Heading1"/>
      </w:pPr>
      <w:r>
        <w:t>Resumen de instalación</w:t>
      </w:r>
    </w:p>
    <w:p>
      <w:pPr>
        <w:pStyle w:val="ListNumber"/>
      </w:pPr>
      <w:r>
        <w:t>Instalar Git, PHP, Composer y XAMPP/MySQL-MariaDB.</w:t>
      </w:r>
    </w:p>
    <w:p>
      <w:pPr>
        <w:pStyle w:val="ListNumber"/>
      </w:pPr>
      <w:r>
        <w:t>Clonar Laravel_Proyecto desde GitHub.</w:t>
      </w:r>
    </w:p>
    <w:p>
      <w:pPr>
        <w:pStyle w:val="ListNumber"/>
      </w:pPr>
      <w:r>
        <w:t>Ejecutar composer install.</w:t>
      </w:r>
    </w:p>
    <w:p>
      <w:pPr>
        <w:pStyle w:val="ListNumber"/>
      </w:pPr>
      <w:r>
        <w:t>Copiar .env.example como .env.</w:t>
      </w:r>
    </w:p>
    <w:p>
      <w:pPr>
        <w:pStyle w:val="ListNumber"/>
      </w:pPr>
      <w:r>
        <w:t>Ejecutar php artisan key:generate.</w:t>
      </w:r>
    </w:p>
    <w:p>
      <w:pPr>
        <w:pStyle w:val="ListNumber"/>
      </w:pPr>
      <w:r>
        <w:t>Crear la base sistema_creditos y configurar .env.</w:t>
      </w:r>
    </w:p>
    <w:p>
      <w:pPr>
        <w:pStyle w:val="ListNumber"/>
      </w:pPr>
      <w:r>
        <w:t>Ejecutar php artisan migrate --seed para crear las tablas y el administrador inicial.</w:t>
      </w:r>
    </w:p>
    <w:p>
      <w:pPr>
        <w:pStyle w:val="ListNumber"/>
      </w:pPr>
      <w:r>
        <w:t>Ejecutar php artisan test.</w:t>
      </w:r>
    </w:p>
    <w:p>
      <w:pPr>
        <w:pStyle w:val="ListNumber"/>
      </w:pPr>
      <w:r>
        <w:t>Iniciar con php artisan serve.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